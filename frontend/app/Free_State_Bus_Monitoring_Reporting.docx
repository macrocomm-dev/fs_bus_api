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6FE9" w14:textId="77777777" w:rsidR="00902D1D" w:rsidRDefault="00000000">
      <w:pPr>
        <w:pStyle w:val="Title"/>
      </w:pPr>
      <w:r>
        <w:t>Free State Bus Monitoring Application – Comprehensive Reporting Suite</w:t>
      </w:r>
    </w:p>
    <w:p w14:paraId="0DB8490B" w14:textId="42585D56" w:rsidR="00B4435C" w:rsidRDefault="00000000" w:rsidP="00BA7020">
      <w:pPr>
        <w:pStyle w:val="ListParagraph"/>
        <w:numPr>
          <w:ilvl w:val="0"/>
          <w:numId w:val="23"/>
        </w:numPr>
      </w:pPr>
      <w:r>
        <w:t>Daily Bus Monitoring Report</w:t>
      </w:r>
      <w:r w:rsidR="00A545A5">
        <w:t xml:space="preserve"> (number of inspections completed)</w:t>
      </w:r>
    </w:p>
    <w:p w14:paraId="17A9A5E6" w14:textId="77777777" w:rsidR="00B4435C" w:rsidRDefault="00000000" w:rsidP="00B4435C">
      <w:pPr>
        <w:pStyle w:val="ListParagraph"/>
        <w:numPr>
          <w:ilvl w:val="0"/>
          <w:numId w:val="11"/>
        </w:numPr>
      </w:pPr>
      <w:r>
        <w:t>Date and time of inspection</w:t>
      </w:r>
    </w:p>
    <w:p w14:paraId="1A467EB0" w14:textId="77777777" w:rsidR="00B4435C" w:rsidRDefault="00000000" w:rsidP="00B4435C">
      <w:pPr>
        <w:pStyle w:val="ListParagraph"/>
        <w:numPr>
          <w:ilvl w:val="0"/>
          <w:numId w:val="11"/>
        </w:numPr>
      </w:pPr>
      <w:r>
        <w:t>Monitor name</w:t>
      </w:r>
    </w:p>
    <w:p w14:paraId="38E758D6" w14:textId="77777777" w:rsidR="00B4435C" w:rsidRDefault="00000000" w:rsidP="00B4435C">
      <w:pPr>
        <w:pStyle w:val="ListParagraph"/>
        <w:numPr>
          <w:ilvl w:val="0"/>
          <w:numId w:val="11"/>
        </w:numPr>
      </w:pPr>
      <w:r>
        <w:t>Bus number / registration</w:t>
      </w:r>
    </w:p>
    <w:p w14:paraId="6E55F68E" w14:textId="77777777" w:rsidR="00B4435C" w:rsidRDefault="00000000" w:rsidP="00B4435C">
      <w:pPr>
        <w:pStyle w:val="ListParagraph"/>
        <w:numPr>
          <w:ilvl w:val="0"/>
          <w:numId w:val="11"/>
        </w:numPr>
      </w:pPr>
      <w:r>
        <w:t>GPS location of inspection</w:t>
      </w:r>
    </w:p>
    <w:p w14:paraId="480C8ABC" w14:textId="77777777" w:rsidR="00B4435C" w:rsidRDefault="00000000" w:rsidP="00B4435C">
      <w:pPr>
        <w:pStyle w:val="ListParagraph"/>
        <w:numPr>
          <w:ilvl w:val="0"/>
          <w:numId w:val="11"/>
        </w:numPr>
      </w:pPr>
      <w:r>
        <w:t>Start and end inspection times</w:t>
      </w:r>
    </w:p>
    <w:p w14:paraId="7CE584AB" w14:textId="1767F112" w:rsidR="00C4073A" w:rsidRPr="00C4073A" w:rsidRDefault="00C4073A" w:rsidP="00C4073A">
      <w:pPr>
        <w:pStyle w:val="ListParagraph"/>
        <w:numPr>
          <w:ilvl w:val="1"/>
          <w:numId w:val="11"/>
        </w:numPr>
        <w:rPr>
          <w:b/>
          <w:bCs/>
          <w:i/>
          <w:iCs/>
        </w:rPr>
      </w:pPr>
      <w:r w:rsidRPr="00C4073A">
        <w:rPr>
          <w:b/>
          <w:bCs/>
          <w:i/>
          <w:iCs/>
        </w:rPr>
        <w:t>No of inspections completed</w:t>
      </w:r>
    </w:p>
    <w:p w14:paraId="24783BF5" w14:textId="465A9683" w:rsidR="00C4073A" w:rsidRPr="00C4073A" w:rsidRDefault="00C4073A" w:rsidP="00C4073A">
      <w:pPr>
        <w:pStyle w:val="ListParagraph"/>
        <w:numPr>
          <w:ilvl w:val="1"/>
          <w:numId w:val="11"/>
        </w:numPr>
        <w:rPr>
          <w:b/>
          <w:bCs/>
          <w:i/>
          <w:iCs/>
        </w:rPr>
      </w:pPr>
      <w:r w:rsidRPr="00C4073A">
        <w:rPr>
          <w:b/>
          <w:bCs/>
          <w:i/>
          <w:iCs/>
        </w:rPr>
        <w:t>No of inspections per terminal</w:t>
      </w:r>
    </w:p>
    <w:p w14:paraId="6F25FBE5" w14:textId="77777777" w:rsidR="00BA7020" w:rsidRDefault="00BA7020" w:rsidP="00BA7020">
      <w:pPr>
        <w:pStyle w:val="ListParagraph"/>
        <w:ind w:left="360"/>
      </w:pPr>
    </w:p>
    <w:p w14:paraId="41960155" w14:textId="598AD3E7" w:rsidR="00B4435C" w:rsidRDefault="00000000" w:rsidP="00BA7020">
      <w:pPr>
        <w:pStyle w:val="ListParagraph"/>
        <w:numPr>
          <w:ilvl w:val="0"/>
          <w:numId w:val="23"/>
        </w:numPr>
      </w:pPr>
      <w:r>
        <w:t>Route Compliance Report</w:t>
      </w:r>
    </w:p>
    <w:p w14:paraId="0534921D" w14:textId="77777777" w:rsidR="00B4435C" w:rsidRDefault="00000000" w:rsidP="00B4435C">
      <w:pPr>
        <w:pStyle w:val="ListParagraph"/>
        <w:numPr>
          <w:ilvl w:val="0"/>
          <w:numId w:val="12"/>
        </w:numPr>
      </w:pPr>
      <w:r>
        <w:t>Bus identification</w:t>
      </w:r>
    </w:p>
    <w:p w14:paraId="57D25FFA" w14:textId="176C2FD5" w:rsidR="00B4435C" w:rsidRDefault="00000000" w:rsidP="00B4435C">
      <w:pPr>
        <w:pStyle w:val="ListParagraph"/>
        <w:numPr>
          <w:ilvl w:val="0"/>
          <w:numId w:val="12"/>
        </w:numPr>
      </w:pPr>
      <w:r>
        <w:t xml:space="preserve">Route </w:t>
      </w:r>
      <w:r w:rsidR="00B4435C">
        <w:t>card compliance</w:t>
      </w:r>
      <w:r w:rsidR="00787117">
        <w:t xml:space="preserve"> (yes/no)</w:t>
      </w:r>
    </w:p>
    <w:p w14:paraId="0B8AD384" w14:textId="16231910" w:rsidR="00B4435C" w:rsidRDefault="00D3615E" w:rsidP="00B4435C">
      <w:pPr>
        <w:pStyle w:val="ListParagraph"/>
        <w:numPr>
          <w:ilvl w:val="0"/>
          <w:numId w:val="12"/>
        </w:numPr>
      </w:pPr>
      <w:r>
        <w:t>Stop violation incident</w:t>
      </w:r>
    </w:p>
    <w:p w14:paraId="5C5A145A" w14:textId="2F22ECAC" w:rsidR="00C4073A" w:rsidRPr="00C4073A" w:rsidRDefault="00C4073A" w:rsidP="00C4073A">
      <w:pPr>
        <w:pStyle w:val="ListParagraph"/>
        <w:numPr>
          <w:ilvl w:val="1"/>
          <w:numId w:val="12"/>
        </w:numPr>
        <w:rPr>
          <w:b/>
          <w:bCs/>
          <w:i/>
          <w:iCs/>
        </w:rPr>
      </w:pPr>
      <w:r w:rsidRPr="00C4073A">
        <w:rPr>
          <w:b/>
          <w:bCs/>
          <w:i/>
          <w:iCs/>
        </w:rPr>
        <w:t>Number of route exceptions</w:t>
      </w:r>
    </w:p>
    <w:p w14:paraId="41ED1367" w14:textId="77777777" w:rsidR="00B4435C" w:rsidRDefault="00B4435C" w:rsidP="00B4435C">
      <w:pPr>
        <w:pStyle w:val="ListParagraph"/>
        <w:ind w:left="0"/>
      </w:pPr>
    </w:p>
    <w:p w14:paraId="3E5D3DA1" w14:textId="137F28DF" w:rsidR="00BA7020" w:rsidRDefault="00000000" w:rsidP="00BA7020">
      <w:pPr>
        <w:pStyle w:val="ListParagraph"/>
        <w:numPr>
          <w:ilvl w:val="0"/>
          <w:numId w:val="23"/>
        </w:numPr>
      </w:pPr>
      <w:r>
        <w:t xml:space="preserve">Driver </w:t>
      </w:r>
      <w:r w:rsidR="00A545A5">
        <w:t xml:space="preserve">and bus </w:t>
      </w:r>
      <w:r>
        <w:t>Compliance Report</w:t>
      </w:r>
    </w:p>
    <w:p w14:paraId="3ACA64E2" w14:textId="77777777" w:rsidR="00B4435C" w:rsidRDefault="00000000" w:rsidP="00B4435C">
      <w:pPr>
        <w:pStyle w:val="ListParagraph"/>
        <w:numPr>
          <w:ilvl w:val="0"/>
          <w:numId w:val="14"/>
        </w:numPr>
      </w:pPr>
      <w:r>
        <w:t xml:space="preserve">PDP </w:t>
      </w:r>
      <w:r w:rsidR="00B4435C">
        <w:t>compliance/validity</w:t>
      </w:r>
    </w:p>
    <w:p w14:paraId="56C12308" w14:textId="546ED411" w:rsidR="00B4435C" w:rsidRDefault="00000000" w:rsidP="00B4435C">
      <w:pPr>
        <w:pStyle w:val="ListParagraph"/>
        <w:numPr>
          <w:ilvl w:val="0"/>
          <w:numId w:val="14"/>
        </w:numPr>
      </w:pPr>
      <w:r>
        <w:t>Driver operating without PDP incident</w:t>
      </w:r>
    </w:p>
    <w:p w14:paraId="0DB36213" w14:textId="1A2CD871" w:rsidR="00B4435C" w:rsidRDefault="00B4435C" w:rsidP="00B4435C">
      <w:pPr>
        <w:pStyle w:val="ListParagraph"/>
        <w:numPr>
          <w:ilvl w:val="0"/>
          <w:numId w:val="14"/>
        </w:numPr>
      </w:pPr>
      <w:r>
        <w:t>Driver’s license</w:t>
      </w:r>
    </w:p>
    <w:p w14:paraId="2797FE87" w14:textId="77777777" w:rsidR="00B4435C" w:rsidRDefault="00B4435C" w:rsidP="00B4435C">
      <w:pPr>
        <w:pStyle w:val="ListParagraph"/>
        <w:numPr>
          <w:ilvl w:val="0"/>
          <w:numId w:val="14"/>
        </w:numPr>
      </w:pPr>
      <w:r>
        <w:t>Route license</w:t>
      </w:r>
    </w:p>
    <w:p w14:paraId="2D1BAC61" w14:textId="77777777" w:rsidR="00B4435C" w:rsidRDefault="00B4435C" w:rsidP="00B4435C">
      <w:pPr>
        <w:pStyle w:val="ListParagraph"/>
        <w:ind w:left="360"/>
      </w:pPr>
    </w:p>
    <w:p w14:paraId="29CCE9D5" w14:textId="2372B87C" w:rsidR="00B4435C" w:rsidRDefault="00000000" w:rsidP="00B4435C">
      <w:pPr>
        <w:pStyle w:val="ListParagraph"/>
        <w:numPr>
          <w:ilvl w:val="0"/>
          <w:numId w:val="15"/>
        </w:numPr>
      </w:pPr>
      <w:r>
        <w:t>Vehicle Roadworthiness Report</w:t>
      </w:r>
      <w:r>
        <w:br/>
      </w:r>
      <w:proofErr w:type="spellStart"/>
      <w:r>
        <w:t>Tyres</w:t>
      </w:r>
      <w:proofErr w:type="spellEnd"/>
    </w:p>
    <w:p w14:paraId="54DE4883" w14:textId="77777777" w:rsidR="00B4435C" w:rsidRDefault="00000000" w:rsidP="00B4435C">
      <w:pPr>
        <w:pStyle w:val="ListParagraph"/>
        <w:numPr>
          <w:ilvl w:val="0"/>
          <w:numId w:val="15"/>
        </w:numPr>
      </w:pPr>
      <w:r>
        <w:t>Windows</w:t>
      </w:r>
    </w:p>
    <w:p w14:paraId="16431A10" w14:textId="77777777" w:rsidR="00B4435C" w:rsidRDefault="00000000" w:rsidP="00B4435C">
      <w:pPr>
        <w:pStyle w:val="ListParagraph"/>
        <w:numPr>
          <w:ilvl w:val="0"/>
          <w:numId w:val="15"/>
        </w:numPr>
      </w:pPr>
      <w:r>
        <w:t>Other external defects</w:t>
      </w:r>
    </w:p>
    <w:p w14:paraId="3F9DFA0C" w14:textId="4924B80B" w:rsidR="00B4435C" w:rsidRDefault="00000000" w:rsidP="00B4435C">
      <w:pPr>
        <w:pStyle w:val="ListParagraph"/>
        <w:numPr>
          <w:ilvl w:val="1"/>
          <w:numId w:val="15"/>
        </w:numPr>
      </w:pPr>
      <w:r>
        <w:t>Contents:</w:t>
      </w:r>
      <w:r>
        <w:br/>
        <w:t>• Pass/fail status</w:t>
      </w:r>
      <w:r>
        <w:br/>
        <w:t>• Photographic evidence</w:t>
      </w:r>
      <w:r w:rsidR="00A545A5">
        <w:t xml:space="preserve"> (yes/no)</w:t>
      </w:r>
      <w:r>
        <w:br/>
        <w:t>• GPS location</w:t>
      </w:r>
      <w:r>
        <w:br/>
        <w:t>• Date and time recorded</w:t>
      </w:r>
      <w:r>
        <w:br/>
      </w:r>
    </w:p>
    <w:p w14:paraId="1731575D" w14:textId="67D4FFF7" w:rsidR="00B4435C" w:rsidRDefault="00000000" w:rsidP="00BA7020">
      <w:pPr>
        <w:pStyle w:val="ListParagraph"/>
        <w:numPr>
          <w:ilvl w:val="0"/>
          <w:numId w:val="23"/>
        </w:numPr>
      </w:pPr>
      <w:r>
        <w:t>Interior Condition Report</w:t>
      </w:r>
    </w:p>
    <w:p w14:paraId="280E2178" w14:textId="77777777" w:rsidR="00B4435C" w:rsidRDefault="00000000" w:rsidP="00B4435C">
      <w:pPr>
        <w:pStyle w:val="ListParagraph"/>
        <w:numPr>
          <w:ilvl w:val="0"/>
          <w:numId w:val="16"/>
        </w:numPr>
      </w:pPr>
      <w:r>
        <w:t>Seats</w:t>
      </w:r>
    </w:p>
    <w:p w14:paraId="0A0050AE" w14:textId="77777777" w:rsidR="00B4435C" w:rsidRDefault="00000000" w:rsidP="00B4435C">
      <w:pPr>
        <w:pStyle w:val="ListParagraph"/>
        <w:numPr>
          <w:ilvl w:val="0"/>
          <w:numId w:val="16"/>
        </w:numPr>
      </w:pPr>
      <w:r>
        <w:t>Aisles</w:t>
      </w:r>
    </w:p>
    <w:p w14:paraId="08B09402" w14:textId="77777777" w:rsidR="00B4435C" w:rsidRDefault="00000000" w:rsidP="00B4435C">
      <w:pPr>
        <w:pStyle w:val="ListParagraph"/>
        <w:numPr>
          <w:ilvl w:val="0"/>
          <w:numId w:val="16"/>
        </w:numPr>
      </w:pPr>
      <w:r>
        <w:t>General condition</w:t>
      </w:r>
    </w:p>
    <w:p w14:paraId="62A1419B" w14:textId="69C2C73E" w:rsidR="00BA7020" w:rsidRDefault="00000000" w:rsidP="00BA7020">
      <w:pPr>
        <w:pStyle w:val="ListParagraph"/>
        <w:numPr>
          <w:ilvl w:val="1"/>
          <w:numId w:val="16"/>
        </w:numPr>
      </w:pPr>
      <w:r>
        <w:t>Contents:</w:t>
      </w:r>
      <w:r>
        <w:br/>
        <w:t>• Pass/fail results</w:t>
      </w:r>
      <w:r>
        <w:br/>
      </w:r>
      <w:r>
        <w:lastRenderedPageBreak/>
        <w:t>• Photographs</w:t>
      </w:r>
      <w:r w:rsidR="00A545A5">
        <w:t xml:space="preserve"> (yes/no)</w:t>
      </w:r>
      <w:r>
        <w:br/>
      </w:r>
    </w:p>
    <w:p w14:paraId="0BFE1731" w14:textId="28ACD580" w:rsidR="00BA7020" w:rsidRDefault="00000000" w:rsidP="00BA7020">
      <w:pPr>
        <w:pStyle w:val="ListParagraph"/>
        <w:numPr>
          <w:ilvl w:val="0"/>
          <w:numId w:val="23"/>
        </w:numPr>
      </w:pPr>
      <w:r>
        <w:t>Passenger Load Report</w:t>
      </w:r>
    </w:p>
    <w:p w14:paraId="68F39685" w14:textId="77777777" w:rsidR="00BA7020" w:rsidRDefault="00000000" w:rsidP="00BA7020">
      <w:pPr>
        <w:pStyle w:val="ListParagraph"/>
        <w:numPr>
          <w:ilvl w:val="0"/>
          <w:numId w:val="21"/>
        </w:numPr>
      </w:pPr>
      <w:r>
        <w:t>Route</w:t>
      </w:r>
    </w:p>
    <w:p w14:paraId="5F7CF6E2" w14:textId="77777777" w:rsidR="00BA7020" w:rsidRDefault="00000000" w:rsidP="00BA7020">
      <w:pPr>
        <w:pStyle w:val="ListParagraph"/>
        <w:numPr>
          <w:ilvl w:val="0"/>
          <w:numId w:val="21"/>
        </w:numPr>
      </w:pPr>
      <w:r>
        <w:t>Trip</w:t>
      </w:r>
    </w:p>
    <w:p w14:paraId="34FA6946" w14:textId="77777777" w:rsidR="00BA7020" w:rsidRDefault="00000000" w:rsidP="00BA7020">
      <w:pPr>
        <w:pStyle w:val="ListParagraph"/>
        <w:numPr>
          <w:ilvl w:val="0"/>
          <w:numId w:val="21"/>
        </w:numPr>
      </w:pPr>
      <w:r>
        <w:t>Seated passengers</w:t>
      </w:r>
    </w:p>
    <w:p w14:paraId="20FB96EF" w14:textId="77777777" w:rsidR="00BA7020" w:rsidRDefault="00000000" w:rsidP="00BA7020">
      <w:pPr>
        <w:pStyle w:val="ListParagraph"/>
        <w:numPr>
          <w:ilvl w:val="0"/>
          <w:numId w:val="21"/>
        </w:numPr>
      </w:pPr>
      <w:r>
        <w:t>Standing passengers</w:t>
      </w:r>
    </w:p>
    <w:p w14:paraId="66A66AFD" w14:textId="77777777" w:rsidR="00BA7020" w:rsidRDefault="00000000" w:rsidP="00BA7020">
      <w:pPr>
        <w:pStyle w:val="ListParagraph"/>
        <w:numPr>
          <w:ilvl w:val="0"/>
          <w:numId w:val="21"/>
        </w:numPr>
      </w:pPr>
      <w:r>
        <w:t>Overloaded indicator</w:t>
      </w:r>
    </w:p>
    <w:p w14:paraId="121595CD" w14:textId="77777777" w:rsidR="00BA7020" w:rsidRDefault="00BA7020" w:rsidP="00BA7020">
      <w:pPr>
        <w:pStyle w:val="ListParagraph"/>
        <w:ind w:left="360"/>
      </w:pPr>
    </w:p>
    <w:p w14:paraId="3CD47EC4" w14:textId="77777777" w:rsidR="00BA7020" w:rsidRDefault="00000000" w:rsidP="00BA7020">
      <w:pPr>
        <w:pStyle w:val="ListParagraph"/>
        <w:numPr>
          <w:ilvl w:val="0"/>
          <w:numId w:val="23"/>
        </w:numPr>
      </w:pPr>
      <w:r>
        <w:t>Schedule Adherence Report</w:t>
      </w:r>
      <w:r>
        <w:br/>
        <w:t>Purpose: Monitor punctuality.</w:t>
      </w:r>
      <w:r>
        <w:br/>
        <w:t>Contents:</w:t>
      </w:r>
    </w:p>
    <w:p w14:paraId="7EFC6F27" w14:textId="77777777" w:rsidR="00BA7020" w:rsidRDefault="00000000" w:rsidP="00BA7020">
      <w:pPr>
        <w:pStyle w:val="ListParagraph"/>
        <w:numPr>
          <w:ilvl w:val="0"/>
          <w:numId w:val="26"/>
        </w:numPr>
      </w:pPr>
      <w:r>
        <w:t>Route</w:t>
      </w:r>
    </w:p>
    <w:p w14:paraId="072E6C32" w14:textId="77777777" w:rsidR="00BA7020" w:rsidRDefault="00000000" w:rsidP="00BA7020">
      <w:pPr>
        <w:pStyle w:val="ListParagraph"/>
        <w:numPr>
          <w:ilvl w:val="0"/>
          <w:numId w:val="26"/>
        </w:numPr>
      </w:pPr>
      <w:r>
        <w:t>Scheduled departure</w:t>
      </w:r>
    </w:p>
    <w:p w14:paraId="57D14F76" w14:textId="77777777" w:rsidR="00BA7020" w:rsidRDefault="00000000" w:rsidP="00BA7020">
      <w:pPr>
        <w:pStyle w:val="ListParagraph"/>
        <w:numPr>
          <w:ilvl w:val="0"/>
          <w:numId w:val="26"/>
        </w:numPr>
      </w:pPr>
      <w:r>
        <w:t>Actual departure</w:t>
      </w:r>
    </w:p>
    <w:p w14:paraId="0B4C9ABE" w14:textId="3AF3DD2E" w:rsidR="00BA7020" w:rsidRDefault="00000000" w:rsidP="00BA7020">
      <w:pPr>
        <w:pStyle w:val="ListParagraph"/>
        <w:numPr>
          <w:ilvl w:val="0"/>
          <w:numId w:val="26"/>
        </w:numPr>
      </w:pPr>
      <w:r>
        <w:t xml:space="preserve">Delay </w:t>
      </w:r>
      <w:r w:rsidR="00AE51FA">
        <w:t>timeframe</w:t>
      </w:r>
    </w:p>
    <w:p w14:paraId="5475FBAC" w14:textId="3ED62DF1" w:rsidR="00AE51FA" w:rsidRDefault="00000000" w:rsidP="00AE51FA">
      <w:pPr>
        <w:pStyle w:val="ListParagraph"/>
        <w:numPr>
          <w:ilvl w:val="0"/>
          <w:numId w:val="26"/>
        </w:numPr>
      </w:pPr>
      <w:r>
        <w:t>Delay trends</w:t>
      </w:r>
      <w:r>
        <w:br/>
      </w:r>
    </w:p>
    <w:p w14:paraId="640352A0" w14:textId="77777777" w:rsidR="00AE51FA" w:rsidRDefault="00000000" w:rsidP="00AE51FA">
      <w:pPr>
        <w:pStyle w:val="ListParagraph"/>
        <w:numPr>
          <w:ilvl w:val="0"/>
          <w:numId w:val="23"/>
        </w:numPr>
      </w:pPr>
      <w:r>
        <w:t>Service Reliability Report</w:t>
      </w:r>
      <w:r>
        <w:br/>
        <w:t>Purpose: Monthly contract performance measurement.</w:t>
      </w:r>
      <w:r>
        <w:br/>
        <w:t>Contents:</w:t>
      </w:r>
    </w:p>
    <w:p w14:paraId="7A757FED" w14:textId="77777777" w:rsidR="00AE51FA" w:rsidRDefault="00000000" w:rsidP="00AE51FA">
      <w:pPr>
        <w:pStyle w:val="ListParagraph"/>
        <w:numPr>
          <w:ilvl w:val="0"/>
          <w:numId w:val="28"/>
        </w:numPr>
      </w:pPr>
      <w:r>
        <w:t>Total monitored trips</w:t>
      </w:r>
    </w:p>
    <w:p w14:paraId="7A782F44" w14:textId="77777777" w:rsidR="00AE51FA" w:rsidRDefault="00000000" w:rsidP="00AE51FA">
      <w:pPr>
        <w:pStyle w:val="ListParagraph"/>
        <w:numPr>
          <w:ilvl w:val="0"/>
          <w:numId w:val="28"/>
        </w:numPr>
      </w:pPr>
      <w:r>
        <w:t>Trips on time</w:t>
      </w:r>
    </w:p>
    <w:p w14:paraId="5EEAB943" w14:textId="77777777" w:rsidR="00AE51FA" w:rsidRDefault="00000000" w:rsidP="00AE51FA">
      <w:pPr>
        <w:pStyle w:val="ListParagraph"/>
        <w:numPr>
          <w:ilvl w:val="0"/>
          <w:numId w:val="28"/>
        </w:numPr>
      </w:pPr>
      <w:r>
        <w:t>Trips delayed</w:t>
      </w:r>
    </w:p>
    <w:p w14:paraId="1EEF47C5" w14:textId="77777777" w:rsidR="00AE51FA" w:rsidRDefault="00000000" w:rsidP="00AE51FA">
      <w:pPr>
        <w:pStyle w:val="ListParagraph"/>
        <w:numPr>
          <w:ilvl w:val="0"/>
          <w:numId w:val="28"/>
        </w:numPr>
      </w:pPr>
      <w:r>
        <w:t>Trips cancelled</w:t>
      </w:r>
    </w:p>
    <w:p w14:paraId="4587C8B3" w14:textId="77777777" w:rsidR="00AE51FA" w:rsidRDefault="00000000" w:rsidP="00AE51FA">
      <w:pPr>
        <w:pStyle w:val="ListParagraph"/>
        <w:numPr>
          <w:ilvl w:val="0"/>
          <w:numId w:val="28"/>
        </w:numPr>
      </w:pPr>
      <w:r>
        <w:t>Reliability percentage</w:t>
      </w:r>
    </w:p>
    <w:p w14:paraId="047A0F30" w14:textId="77777777" w:rsidR="00AE51FA" w:rsidRDefault="00AE51FA" w:rsidP="00AE51FA">
      <w:pPr>
        <w:pStyle w:val="ListParagraph"/>
        <w:ind w:left="360"/>
      </w:pPr>
    </w:p>
    <w:p w14:paraId="39160791" w14:textId="3E412305" w:rsidR="00AE51FA" w:rsidRDefault="0078135F" w:rsidP="0078135F">
      <w:pPr>
        <w:pStyle w:val="ListParagraph"/>
        <w:numPr>
          <w:ilvl w:val="0"/>
          <w:numId w:val="23"/>
        </w:numPr>
      </w:pPr>
      <w:r>
        <w:t>Monthly Contract Compliance Dashboard</w:t>
      </w:r>
      <w:r w:rsidR="00000000">
        <w:br/>
        <w:t>Purpose: Evaluate operators against contractual obligations.</w:t>
      </w:r>
      <w:r w:rsidR="00000000">
        <w:br/>
        <w:t>KPIs:</w:t>
      </w:r>
    </w:p>
    <w:p w14:paraId="27D89B3B" w14:textId="50FFD827" w:rsidR="0078135F" w:rsidRDefault="0078135F" w:rsidP="0078135F">
      <w:pPr>
        <w:pStyle w:val="ListParagraph"/>
        <w:numPr>
          <w:ilvl w:val="0"/>
          <w:numId w:val="29"/>
        </w:numPr>
      </w:pPr>
      <w:r>
        <w:t>On-time percentage</w:t>
      </w:r>
    </w:p>
    <w:p w14:paraId="3BC7EB98" w14:textId="5A6E6277" w:rsidR="0078135F" w:rsidRDefault="0078135F" w:rsidP="0078135F">
      <w:pPr>
        <w:pStyle w:val="ListParagraph"/>
        <w:numPr>
          <w:ilvl w:val="0"/>
          <w:numId w:val="29"/>
        </w:numPr>
      </w:pPr>
      <w:r>
        <w:t>Delay percentage</w:t>
      </w:r>
    </w:p>
    <w:p w14:paraId="7FA5F2CB" w14:textId="2444B166" w:rsidR="0078135F" w:rsidRDefault="0078135F" w:rsidP="0078135F">
      <w:pPr>
        <w:pStyle w:val="ListParagraph"/>
        <w:numPr>
          <w:ilvl w:val="0"/>
          <w:numId w:val="29"/>
        </w:numPr>
      </w:pPr>
      <w:r>
        <w:t>Overloading incidents</w:t>
      </w:r>
    </w:p>
    <w:p w14:paraId="1C604804" w14:textId="60491EC9" w:rsidR="0078135F" w:rsidRDefault="0078135F" w:rsidP="0078135F">
      <w:pPr>
        <w:pStyle w:val="ListParagraph"/>
        <w:numPr>
          <w:ilvl w:val="0"/>
          <w:numId w:val="29"/>
        </w:numPr>
      </w:pPr>
      <w:r>
        <w:t>Defects reported</w:t>
      </w:r>
    </w:p>
    <w:p w14:paraId="34B77514" w14:textId="5BD3CE3C" w:rsidR="0078135F" w:rsidRDefault="0078135F" w:rsidP="0078135F">
      <w:pPr>
        <w:pStyle w:val="ListParagraph"/>
        <w:numPr>
          <w:ilvl w:val="0"/>
          <w:numId w:val="29"/>
        </w:numPr>
      </w:pPr>
      <w:r>
        <w:t>Licensing</w:t>
      </w:r>
      <w:r>
        <w:t xml:space="preserve"> compliance percentage</w:t>
      </w:r>
    </w:p>
    <w:p w14:paraId="7D135FDF" w14:textId="4BEFFFAB" w:rsidR="0078135F" w:rsidRDefault="0078135F" w:rsidP="0078135F">
      <w:pPr>
        <w:pStyle w:val="ListParagraph"/>
        <w:numPr>
          <w:ilvl w:val="0"/>
          <w:numId w:val="29"/>
        </w:numPr>
      </w:pPr>
      <w:r>
        <w:t>Vehicle condition score</w:t>
      </w:r>
    </w:p>
    <w:p w14:paraId="6C2B15AF" w14:textId="3C3BAD67" w:rsidR="0078135F" w:rsidRDefault="0078135F" w:rsidP="0078135F">
      <w:pPr>
        <w:pStyle w:val="ListParagraph"/>
        <w:numPr>
          <w:ilvl w:val="0"/>
          <w:numId w:val="29"/>
        </w:numPr>
      </w:pPr>
      <w:r>
        <w:t>Operator rankings</w:t>
      </w:r>
    </w:p>
    <w:p w14:paraId="73C680FC" w14:textId="77777777" w:rsidR="00AE51FA" w:rsidRDefault="00000000" w:rsidP="00AE51FA">
      <w:pPr>
        <w:pStyle w:val="ListParagraph"/>
        <w:numPr>
          <w:ilvl w:val="0"/>
          <w:numId w:val="29"/>
        </w:numPr>
      </w:pPr>
      <w:r>
        <w:t>Vehicle condition score</w:t>
      </w:r>
    </w:p>
    <w:p w14:paraId="2A5EEF04" w14:textId="77777777" w:rsidR="00AE51FA" w:rsidRDefault="00000000" w:rsidP="00AE51FA">
      <w:pPr>
        <w:pStyle w:val="ListParagraph"/>
        <w:numPr>
          <w:ilvl w:val="0"/>
          <w:numId w:val="29"/>
        </w:numPr>
      </w:pPr>
      <w:r>
        <w:t>Inspection pass rate</w:t>
      </w:r>
    </w:p>
    <w:p w14:paraId="0D5335F6" w14:textId="77777777" w:rsidR="00AE51FA" w:rsidRDefault="00AE51FA" w:rsidP="00AE51FA">
      <w:pPr>
        <w:pStyle w:val="ListParagraph"/>
      </w:pPr>
    </w:p>
    <w:p w14:paraId="5512DD3E" w14:textId="77777777" w:rsidR="001100B2" w:rsidRDefault="00000000" w:rsidP="00AE51FA">
      <w:pPr>
        <w:pStyle w:val="ListParagraph"/>
        <w:numPr>
          <w:ilvl w:val="0"/>
          <w:numId w:val="23"/>
        </w:numPr>
      </w:pPr>
      <w:r>
        <w:lastRenderedPageBreak/>
        <w:t>Photo Evidence Report</w:t>
      </w:r>
      <w:r>
        <w:br/>
        <w:t>Purpose: Visual proof of defects.</w:t>
      </w:r>
      <w:r>
        <w:br/>
        <w:t>Contents:</w:t>
      </w:r>
    </w:p>
    <w:p w14:paraId="48F7AF19" w14:textId="77777777" w:rsidR="001100B2" w:rsidRDefault="00000000" w:rsidP="001100B2">
      <w:pPr>
        <w:pStyle w:val="ListParagraph"/>
        <w:numPr>
          <w:ilvl w:val="0"/>
          <w:numId w:val="30"/>
        </w:numPr>
      </w:pPr>
      <w:r>
        <w:t>Bus</w:t>
      </w:r>
    </w:p>
    <w:p w14:paraId="55F41228" w14:textId="77777777" w:rsidR="001100B2" w:rsidRDefault="00000000" w:rsidP="001100B2">
      <w:pPr>
        <w:pStyle w:val="ListParagraph"/>
        <w:numPr>
          <w:ilvl w:val="0"/>
          <w:numId w:val="30"/>
        </w:numPr>
      </w:pPr>
      <w:r>
        <w:t>Defect category</w:t>
      </w:r>
    </w:p>
    <w:p w14:paraId="2F56F36E" w14:textId="77777777" w:rsidR="001100B2" w:rsidRDefault="00000000" w:rsidP="001100B2">
      <w:pPr>
        <w:pStyle w:val="ListParagraph"/>
        <w:numPr>
          <w:ilvl w:val="0"/>
          <w:numId w:val="30"/>
        </w:numPr>
      </w:pPr>
      <w:r>
        <w:t>Photos</w:t>
      </w:r>
    </w:p>
    <w:p w14:paraId="213C9B88" w14:textId="77777777" w:rsidR="001100B2" w:rsidRDefault="00000000" w:rsidP="001100B2">
      <w:pPr>
        <w:pStyle w:val="ListParagraph"/>
        <w:numPr>
          <w:ilvl w:val="0"/>
          <w:numId w:val="30"/>
        </w:numPr>
      </w:pPr>
      <w:r>
        <w:t>GPS location</w:t>
      </w:r>
    </w:p>
    <w:p w14:paraId="649B157A" w14:textId="77777777" w:rsidR="001100B2" w:rsidRDefault="00000000" w:rsidP="001100B2">
      <w:pPr>
        <w:pStyle w:val="ListParagraph"/>
        <w:numPr>
          <w:ilvl w:val="0"/>
          <w:numId w:val="30"/>
        </w:numPr>
      </w:pPr>
      <w:r>
        <w:t>Date/time</w:t>
      </w:r>
    </w:p>
    <w:p w14:paraId="13042905" w14:textId="0AAF254D" w:rsidR="00902D1D" w:rsidRDefault="00000000" w:rsidP="00A64020">
      <w:pPr>
        <w:pStyle w:val="ListParagraph"/>
        <w:numPr>
          <w:ilvl w:val="0"/>
          <w:numId w:val="30"/>
        </w:numPr>
      </w:pPr>
      <w:r>
        <w:t>Inspector</w:t>
      </w:r>
    </w:p>
    <w:sectPr w:rsidR="00902D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159E1"/>
    <w:multiLevelType w:val="hybridMultilevel"/>
    <w:tmpl w:val="BADC3D7A"/>
    <w:lvl w:ilvl="0" w:tplc="BD68E6A0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5A5685"/>
    <w:multiLevelType w:val="hybridMultilevel"/>
    <w:tmpl w:val="A222A454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CC6727"/>
    <w:multiLevelType w:val="hybridMultilevel"/>
    <w:tmpl w:val="04DA63EE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FD71DF"/>
    <w:multiLevelType w:val="hybridMultilevel"/>
    <w:tmpl w:val="816218B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18382A"/>
    <w:multiLevelType w:val="hybridMultilevel"/>
    <w:tmpl w:val="A942B91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267FCF"/>
    <w:multiLevelType w:val="hybridMultilevel"/>
    <w:tmpl w:val="1E9C9BC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EC1BED"/>
    <w:multiLevelType w:val="hybridMultilevel"/>
    <w:tmpl w:val="D878143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3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D154A4"/>
    <w:multiLevelType w:val="hybridMultilevel"/>
    <w:tmpl w:val="AFA6FA2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A041E7"/>
    <w:multiLevelType w:val="hybridMultilevel"/>
    <w:tmpl w:val="0ACA30D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8A32F0"/>
    <w:multiLevelType w:val="hybridMultilevel"/>
    <w:tmpl w:val="70FE338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074411"/>
    <w:multiLevelType w:val="hybridMultilevel"/>
    <w:tmpl w:val="E0FE2CF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1211D8"/>
    <w:multiLevelType w:val="hybridMultilevel"/>
    <w:tmpl w:val="68B2E1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E2A30"/>
    <w:multiLevelType w:val="hybridMultilevel"/>
    <w:tmpl w:val="706EB4F8"/>
    <w:lvl w:ilvl="0" w:tplc="1C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8679F8">
      <w:start w:val="3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422052"/>
    <w:multiLevelType w:val="hybridMultilevel"/>
    <w:tmpl w:val="67AA539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6F4C82"/>
    <w:multiLevelType w:val="hybridMultilevel"/>
    <w:tmpl w:val="CC440B9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B276A7"/>
    <w:multiLevelType w:val="hybridMultilevel"/>
    <w:tmpl w:val="3F0ACE60"/>
    <w:lvl w:ilvl="0" w:tplc="BD68E6A0">
      <w:start w:val="3"/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B36AA5"/>
    <w:multiLevelType w:val="hybridMultilevel"/>
    <w:tmpl w:val="391683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D73165"/>
    <w:multiLevelType w:val="hybridMultilevel"/>
    <w:tmpl w:val="606EBA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44759"/>
    <w:multiLevelType w:val="hybridMultilevel"/>
    <w:tmpl w:val="C16CE80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E31CDC"/>
    <w:multiLevelType w:val="hybridMultilevel"/>
    <w:tmpl w:val="5CD26E0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970D93"/>
    <w:multiLevelType w:val="hybridMultilevel"/>
    <w:tmpl w:val="EE1067E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09427">
    <w:abstractNumId w:val="8"/>
  </w:num>
  <w:num w:numId="2" w16cid:durableId="538206189">
    <w:abstractNumId w:val="6"/>
  </w:num>
  <w:num w:numId="3" w16cid:durableId="1339192137">
    <w:abstractNumId w:val="5"/>
  </w:num>
  <w:num w:numId="4" w16cid:durableId="526600260">
    <w:abstractNumId w:val="4"/>
  </w:num>
  <w:num w:numId="5" w16cid:durableId="1261720354">
    <w:abstractNumId w:val="7"/>
  </w:num>
  <w:num w:numId="6" w16cid:durableId="1364406400">
    <w:abstractNumId w:val="3"/>
  </w:num>
  <w:num w:numId="7" w16cid:durableId="1009478717">
    <w:abstractNumId w:val="2"/>
  </w:num>
  <w:num w:numId="8" w16cid:durableId="728772058">
    <w:abstractNumId w:val="1"/>
  </w:num>
  <w:num w:numId="9" w16cid:durableId="2016616530">
    <w:abstractNumId w:val="0"/>
  </w:num>
  <w:num w:numId="10" w16cid:durableId="2104375782">
    <w:abstractNumId w:val="25"/>
  </w:num>
  <w:num w:numId="11" w16cid:durableId="1806704074">
    <w:abstractNumId w:val="28"/>
  </w:num>
  <w:num w:numId="12" w16cid:durableId="1854148242">
    <w:abstractNumId w:val="18"/>
  </w:num>
  <w:num w:numId="13" w16cid:durableId="2070377151">
    <w:abstractNumId w:val="26"/>
  </w:num>
  <w:num w:numId="14" w16cid:durableId="96483358">
    <w:abstractNumId w:val="12"/>
  </w:num>
  <w:num w:numId="15" w16cid:durableId="531529710">
    <w:abstractNumId w:val="16"/>
  </w:num>
  <w:num w:numId="16" w16cid:durableId="176042406">
    <w:abstractNumId w:val="29"/>
  </w:num>
  <w:num w:numId="17" w16cid:durableId="516425496">
    <w:abstractNumId w:val="20"/>
  </w:num>
  <w:num w:numId="18" w16cid:durableId="1319194110">
    <w:abstractNumId w:val="24"/>
  </w:num>
  <w:num w:numId="19" w16cid:durableId="2058552252">
    <w:abstractNumId w:val="21"/>
  </w:num>
  <w:num w:numId="20" w16cid:durableId="198203624">
    <w:abstractNumId w:val="9"/>
  </w:num>
  <w:num w:numId="21" w16cid:durableId="14384342">
    <w:abstractNumId w:val="15"/>
  </w:num>
  <w:num w:numId="22" w16cid:durableId="43218425">
    <w:abstractNumId w:val="14"/>
  </w:num>
  <w:num w:numId="23" w16cid:durableId="71120515">
    <w:abstractNumId w:val="10"/>
  </w:num>
  <w:num w:numId="24" w16cid:durableId="913049324">
    <w:abstractNumId w:val="19"/>
  </w:num>
  <w:num w:numId="25" w16cid:durableId="1949116265">
    <w:abstractNumId w:val="11"/>
  </w:num>
  <w:num w:numId="26" w16cid:durableId="656153359">
    <w:abstractNumId w:val="23"/>
  </w:num>
  <w:num w:numId="27" w16cid:durableId="987516385">
    <w:abstractNumId w:val="27"/>
  </w:num>
  <w:num w:numId="28" w16cid:durableId="319626223">
    <w:abstractNumId w:val="22"/>
  </w:num>
  <w:num w:numId="29" w16cid:durableId="1857882156">
    <w:abstractNumId w:val="13"/>
  </w:num>
  <w:num w:numId="30" w16cid:durableId="9576120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B2"/>
    <w:rsid w:val="0015074B"/>
    <w:rsid w:val="0029639D"/>
    <w:rsid w:val="00326F90"/>
    <w:rsid w:val="0075606A"/>
    <w:rsid w:val="0078135F"/>
    <w:rsid w:val="00787117"/>
    <w:rsid w:val="00902D1D"/>
    <w:rsid w:val="00A545A5"/>
    <w:rsid w:val="00A64020"/>
    <w:rsid w:val="00AA1D8D"/>
    <w:rsid w:val="00AE51FA"/>
    <w:rsid w:val="00B151D9"/>
    <w:rsid w:val="00B4435C"/>
    <w:rsid w:val="00B47730"/>
    <w:rsid w:val="00BA7020"/>
    <w:rsid w:val="00C4073A"/>
    <w:rsid w:val="00CB0664"/>
    <w:rsid w:val="00D3615E"/>
    <w:rsid w:val="00E14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EF8B7B"/>
  <w14:defaultImageDpi w14:val="300"/>
  <w15:docId w15:val="{5F3092E1-E0A4-4A99-A457-568ED0FF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Kiyana Ntisana</cp:lastModifiedBy>
  <cp:revision>2</cp:revision>
  <dcterms:created xsi:type="dcterms:W3CDTF">2026-06-11T09:29:00Z</dcterms:created>
  <dcterms:modified xsi:type="dcterms:W3CDTF">2026-06-11T09:29:00Z</dcterms:modified>
  <cp:category/>
</cp:coreProperties>
</file>